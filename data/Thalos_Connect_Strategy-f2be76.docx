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23A" w:rsidRPr="00B26963" w:rsidRDefault="00B26963" w:rsidP="00B26963">
      <w:pPr>
        <w:pStyle w:val="Ttulo"/>
        <w:jc w:val="center"/>
        <w:rPr>
          <w:color w:val="000000" w:themeColor="text1"/>
        </w:rPr>
      </w:pPr>
      <w:r w:rsidRPr="00B26963">
        <w:rPr>
          <w:i/>
          <w:noProof/>
          <w:color w:val="000000" w:themeColor="text1"/>
        </w:rPr>
        <w:drawing>
          <wp:anchor distT="0" distB="0" distL="114300" distR="114300" simplePos="0" relativeHeight="251657216" behindDoc="0" locked="0" layoutInCell="1" allowOverlap="1" wp14:anchorId="65F86392" wp14:editId="0510C2F8">
            <wp:simplePos x="0" y="0"/>
            <wp:positionH relativeFrom="column">
              <wp:posOffset>5937250</wp:posOffset>
            </wp:positionH>
            <wp:positionV relativeFrom="paragraph">
              <wp:posOffset>-480060</wp:posOffset>
            </wp:positionV>
            <wp:extent cx="927100" cy="927100"/>
            <wp:effectExtent l="0" t="0" r="6350" b="6350"/>
            <wp:wrapSquare wrapText="bothSides"/>
            <wp:docPr id="1" name="Imagen 1" descr="C:\Users\MaNo\Downloads\thalos log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\Downloads\thalos logo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4A5153" w:rsidRPr="00B26963">
        <w:rPr>
          <w:color w:val="000000" w:themeColor="text1"/>
        </w:rPr>
        <w:t>Thalos</w:t>
      </w:r>
      <w:proofErr w:type="spellEnd"/>
      <w:r w:rsidR="004A5153" w:rsidRPr="00B26963">
        <w:rPr>
          <w:color w:val="000000" w:themeColor="text1"/>
        </w:rPr>
        <w:t xml:space="preserve"> Connect</w:t>
      </w:r>
    </w:p>
    <w:p w:rsidR="002A323A" w:rsidRDefault="004A5153">
      <w:pPr>
        <w:jc w:val="center"/>
      </w:pPr>
      <w:r>
        <w:rPr>
          <w:b/>
          <w:sz w:val="24"/>
        </w:rPr>
        <w:t>A collaboration and trust layer for the Stellar ecosystem</w:t>
      </w:r>
    </w:p>
    <w:p w:rsidR="002A323A" w:rsidRDefault="004A5153">
      <w:pPr>
        <w:jc w:val="center"/>
      </w:pPr>
      <w:r>
        <w:rPr>
          <w:i/>
        </w:rPr>
        <w:t>Discover people. Discover projects. Find opportunities. Build together.</w:t>
      </w:r>
      <w:r w:rsidR="00B26963" w:rsidRPr="00B269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2A323A" w:rsidRDefault="004A5153">
      <w:pPr>
        <w:pStyle w:val="Ttulo1"/>
      </w:pPr>
      <w:r>
        <w:t>1. Overview</w:t>
      </w:r>
      <w:bookmarkStart w:id="0" w:name="_GoBack"/>
      <w:bookmarkEnd w:id="0"/>
    </w:p>
    <w:p w:rsidR="002A323A" w:rsidRDefault="004A5153">
      <w:proofErr w:type="spellStart"/>
      <w:r>
        <w:t>Thalos</w:t>
      </w:r>
      <w:proofErr w:type="spellEnd"/>
      <w:r>
        <w:t xml:space="preserve"> Connect is a proposed section of the Thalos platform designed to help projects and </w:t>
      </w:r>
      <w:r>
        <w:t>individuals within the Stellar ecosystem discover each other, showcase their work, communicate what they need and offer, and turn those opportunities into trusted collaborations.</w:t>
      </w:r>
    </w:p>
    <w:p w:rsidR="002A323A" w:rsidRDefault="004A5153">
      <w:r>
        <w:t>The objective is not to create another generic freelance marketplace or job b</w:t>
      </w:r>
      <w:r>
        <w:t>oard. Instead, Thalos Connect would create a dedicated ecosystem for builders and projects where discovery is connected directly to collaboration, agreements, milestone-based work, payments, and eventually portable reputation.</w:t>
      </w:r>
    </w:p>
    <w:p w:rsidR="002A323A" w:rsidRDefault="004A5153">
      <w:pPr>
        <w:pStyle w:val="Ttulo1"/>
      </w:pPr>
      <w:r>
        <w:t>2. The Problem</w:t>
      </w:r>
    </w:p>
    <w:p w:rsidR="002A323A" w:rsidRDefault="004A5153">
      <w:r>
        <w:t>Projects in th</w:t>
      </w:r>
      <w:r>
        <w:t>e Stellar ecosystem frequently need different types of contributors to continue building: developers, designers, marketers, community managers, product specialists, security researchers, technical writers, business developers, and other profiles.</w:t>
      </w:r>
    </w:p>
    <w:p w:rsidR="002A323A" w:rsidRDefault="004A5153">
      <w:r>
        <w:t>At the sa</w:t>
      </w:r>
      <w:r>
        <w:t>me time, many people have relevant skills and experience but have limited visibility into which projects are actively looking for their capabilities.</w:t>
      </w:r>
    </w:p>
    <w:p w:rsidR="002A323A" w:rsidRDefault="004A5153">
      <w:pPr>
        <w:pStyle w:val="Listaconvietas"/>
        <w:spacing w:after="40"/>
      </w:pPr>
      <w:r>
        <w:t>Projects struggle to find the right people for specific needs.</w:t>
      </w:r>
    </w:p>
    <w:p w:rsidR="002A323A" w:rsidRDefault="004A5153">
      <w:pPr>
        <w:pStyle w:val="Listaconvietas"/>
        <w:spacing w:after="40"/>
      </w:pPr>
      <w:r>
        <w:t>Builders struggle to discover projects that</w:t>
      </w:r>
      <w:r>
        <w:t xml:space="preserve"> match their skills and interests.</w:t>
      </w:r>
    </w:p>
    <w:p w:rsidR="002A323A" w:rsidRDefault="004A5153">
      <w:pPr>
        <w:pStyle w:val="Listaconvietas"/>
        <w:spacing w:after="40"/>
      </w:pPr>
      <w:r>
        <w:t>Existing directories focus primarily on discovering projects, not on facilitating collaboration.</w:t>
      </w:r>
    </w:p>
    <w:p w:rsidR="002A323A" w:rsidRDefault="004A5153">
      <w:pPr>
        <w:pStyle w:val="Listaconvietas"/>
        <w:spacing w:after="40"/>
      </w:pPr>
      <w:r>
        <w:t>Freelance marketplaces focus on generic work rather than ecosystem-specific collaboration.</w:t>
      </w:r>
    </w:p>
    <w:p w:rsidR="002A323A" w:rsidRDefault="004A5153">
      <w:pPr>
        <w:pStyle w:val="Listaconvietas"/>
        <w:spacing w:after="40"/>
      </w:pPr>
      <w:r>
        <w:t>There is little continuity betwee</w:t>
      </w:r>
      <w:r>
        <w:t>n discovering an opportunity and actually executing a trusted, paid collaboration.</w:t>
      </w:r>
    </w:p>
    <w:p w:rsidR="002A323A" w:rsidRDefault="004A5153">
      <w:pPr>
        <w:pStyle w:val="Ttulo1"/>
      </w:pPr>
      <w:r>
        <w:t>3. Vision</w:t>
      </w:r>
    </w:p>
    <w:p w:rsidR="002A323A" w:rsidRDefault="004A5153">
      <w:proofErr w:type="spellStart"/>
      <w:r>
        <w:t>Thalos</w:t>
      </w:r>
      <w:proofErr w:type="spellEnd"/>
      <w:r>
        <w:t xml:space="preserve"> Connect aims to become a collaboration and trust layer for the Stellar ecosystem: a place where projects showcase what they are building, builders showcase </w:t>
      </w:r>
      <w:r>
        <w:t>what they can contribute, and both sides can turn opportunities into structured and trusted collaborations.</w:t>
      </w:r>
    </w:p>
    <w:p w:rsidR="002A323A" w:rsidRDefault="004A5153">
      <w:pPr>
        <w:jc w:val="center"/>
      </w:pPr>
      <w:r>
        <w:rPr>
          <w:b/>
        </w:rPr>
        <w:t>Discover → Connect → Collaborate → Agree → Execute → Pay → Build Reputation</w:t>
      </w:r>
    </w:p>
    <w:p w:rsidR="002A323A" w:rsidRDefault="004A5153">
      <w:pPr>
        <w:pStyle w:val="Ttulo1"/>
      </w:pPr>
      <w:r>
        <w:t>4. Two Core Spaces</w:t>
      </w:r>
    </w:p>
    <w:p w:rsidR="002A323A" w:rsidRDefault="004A5153">
      <w:pPr>
        <w:pStyle w:val="Ttulo2"/>
      </w:pPr>
      <w:r>
        <w:t>4.1 Builders</w:t>
      </w:r>
    </w:p>
    <w:p w:rsidR="002A323A" w:rsidRDefault="004A5153">
      <w:r>
        <w:t xml:space="preserve">Builders would have profiles focused on </w:t>
      </w:r>
      <w:r>
        <w:t>their capabilities, experience, portfolio, and availability. The profile should represent the person as an active participant in the ecosystem rather than simply as a CV.</w:t>
      </w:r>
    </w:p>
    <w:p w:rsidR="002A323A" w:rsidRDefault="004A5153">
      <w:pPr>
        <w:pStyle w:val="Listaconvietas"/>
        <w:spacing w:after="40"/>
      </w:pPr>
      <w:r>
        <w:t>Bio and professional focus</w:t>
      </w:r>
    </w:p>
    <w:p w:rsidR="002A323A" w:rsidRDefault="00B26963">
      <w:pPr>
        <w:pStyle w:val="Listaconvietas"/>
        <w:spacing w:after="40"/>
      </w:pPr>
      <w:r w:rsidRPr="00B26963">
        <w:rPr>
          <w:i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601A39C" wp14:editId="07EE4E39">
            <wp:simplePos x="0" y="0"/>
            <wp:positionH relativeFrom="column">
              <wp:posOffset>5899150</wp:posOffset>
            </wp:positionH>
            <wp:positionV relativeFrom="paragraph">
              <wp:posOffset>-405765</wp:posOffset>
            </wp:positionV>
            <wp:extent cx="927100" cy="927100"/>
            <wp:effectExtent l="0" t="0" r="6350" b="6350"/>
            <wp:wrapSquare wrapText="bothSides"/>
            <wp:docPr id="2" name="Imagen 2" descr="C:\Users\MaNo\Downloads\thalos log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\Downloads\thalos logo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5153">
        <w:t>Skills and areas of expertise</w:t>
      </w:r>
    </w:p>
    <w:p w:rsidR="002A323A" w:rsidRDefault="004A5153">
      <w:pPr>
        <w:pStyle w:val="Listaconvietas"/>
        <w:spacing w:after="40"/>
      </w:pPr>
      <w:r>
        <w:t>Technology stack</w:t>
      </w:r>
    </w:p>
    <w:p w:rsidR="002A323A" w:rsidRDefault="004A5153">
      <w:pPr>
        <w:pStyle w:val="Listaconvietas"/>
        <w:spacing w:after="40"/>
      </w:pPr>
      <w:r>
        <w:t>Stellar-spe</w:t>
      </w:r>
      <w:r>
        <w:t>cific experience</w:t>
      </w:r>
    </w:p>
    <w:p w:rsidR="002A323A" w:rsidRDefault="004A5153">
      <w:pPr>
        <w:pStyle w:val="Listaconvietas"/>
        <w:spacing w:after="40"/>
      </w:pPr>
      <w:r>
        <w:t>Projects and portfolio</w:t>
      </w:r>
    </w:p>
    <w:p w:rsidR="002A323A" w:rsidRDefault="004A5153">
      <w:pPr>
        <w:pStyle w:val="Listaconvietas"/>
        <w:spacing w:after="40"/>
      </w:pPr>
      <w:r>
        <w:t>GitHub, website, X, LinkedIn and other relevant links</w:t>
      </w:r>
    </w:p>
    <w:p w:rsidR="002A323A" w:rsidRDefault="004A5153">
      <w:pPr>
        <w:pStyle w:val="Listaconvietas"/>
        <w:spacing w:after="40"/>
      </w:pPr>
      <w:r>
        <w:t>Availability and preferred collaboration type</w:t>
      </w:r>
    </w:p>
    <w:p w:rsidR="002A323A" w:rsidRDefault="004A5153">
      <w:pPr>
        <w:pStyle w:val="Listaconvietas"/>
        <w:spacing w:after="40"/>
      </w:pPr>
      <w:r>
        <w:t>What I offer</w:t>
      </w:r>
    </w:p>
    <w:p w:rsidR="002A323A" w:rsidRDefault="004A5153">
      <w:pPr>
        <w:pStyle w:val="Listaconvietas"/>
        <w:spacing w:after="40"/>
      </w:pPr>
      <w:r>
        <w:t>What I am looking for</w:t>
      </w:r>
    </w:p>
    <w:p w:rsidR="002A323A" w:rsidRDefault="004A5153">
      <w:pPr>
        <w:pStyle w:val="Listaconvietas"/>
        <w:spacing w:after="40"/>
      </w:pPr>
      <w:r>
        <w:t xml:space="preserve">Open-source, paid work, freelance, full-time, hackathon, co-founder or </w:t>
      </w:r>
      <w:r>
        <w:t>partnership preferences</w:t>
      </w:r>
    </w:p>
    <w:p w:rsidR="002A323A" w:rsidRDefault="004A5153">
      <w:pPr>
        <w:pStyle w:val="Ttulo2"/>
      </w:pPr>
      <w:r>
        <w:t>4.2 Projects</w:t>
      </w:r>
    </w:p>
    <w:p w:rsidR="002A323A" w:rsidRDefault="004A5153">
      <w:r>
        <w:t>Projects would have profiles that explain what they are building, who is involved, what technologies they use, and where they need support.</w:t>
      </w:r>
    </w:p>
    <w:p w:rsidR="002A323A" w:rsidRDefault="004A5153">
      <w:pPr>
        <w:pStyle w:val="Listaconvietas"/>
        <w:spacing w:after="40"/>
      </w:pPr>
      <w:r>
        <w:t>Project description and category</w:t>
      </w:r>
    </w:p>
    <w:p w:rsidR="002A323A" w:rsidRDefault="004A5153">
      <w:pPr>
        <w:pStyle w:val="Listaconvietas"/>
        <w:spacing w:after="40"/>
      </w:pPr>
      <w:r>
        <w:t>Current stage</w:t>
      </w:r>
    </w:p>
    <w:p w:rsidR="002A323A" w:rsidRDefault="004A5153">
      <w:pPr>
        <w:pStyle w:val="Listaconvietas"/>
        <w:spacing w:after="40"/>
      </w:pPr>
      <w:r>
        <w:t>Technology stack</w:t>
      </w:r>
    </w:p>
    <w:p w:rsidR="002A323A" w:rsidRDefault="004A5153">
      <w:pPr>
        <w:pStyle w:val="Listaconvietas"/>
        <w:spacing w:after="40"/>
      </w:pPr>
      <w:r>
        <w:t>Stellar and Sor</w:t>
      </w:r>
      <w:r>
        <w:t>oban experience</w:t>
      </w:r>
    </w:p>
    <w:p w:rsidR="002A323A" w:rsidRDefault="004A5153">
      <w:pPr>
        <w:pStyle w:val="Listaconvietas"/>
        <w:spacing w:after="40"/>
      </w:pPr>
      <w:r>
        <w:t>Website, GitHub and social channels</w:t>
      </w:r>
    </w:p>
    <w:p w:rsidR="002A323A" w:rsidRDefault="004A5153">
      <w:pPr>
        <w:pStyle w:val="Listaconvietas"/>
        <w:spacing w:after="40"/>
      </w:pPr>
      <w:r>
        <w:t>Team members linked to their Thalos profiles</w:t>
      </w:r>
    </w:p>
    <w:p w:rsidR="002A323A" w:rsidRDefault="004A5153">
      <w:pPr>
        <w:pStyle w:val="Listaconvietas"/>
        <w:spacing w:after="40"/>
      </w:pPr>
      <w:r>
        <w:t>What the project is currently building</w:t>
      </w:r>
    </w:p>
    <w:p w:rsidR="002A323A" w:rsidRDefault="004A5153">
      <w:pPr>
        <w:pStyle w:val="Listaconvietas"/>
        <w:spacing w:after="40"/>
      </w:pPr>
      <w:r>
        <w:t>What the project needs</w:t>
      </w:r>
    </w:p>
    <w:p w:rsidR="002A323A" w:rsidRDefault="004A5153">
      <w:pPr>
        <w:pStyle w:val="Listaconvietas"/>
        <w:spacing w:after="40"/>
      </w:pPr>
      <w:r>
        <w:t>What the project offers</w:t>
      </w:r>
    </w:p>
    <w:p w:rsidR="002A323A" w:rsidRDefault="004A5153">
      <w:pPr>
        <w:pStyle w:val="Listaconvietas"/>
        <w:spacing w:after="40"/>
      </w:pPr>
      <w:r>
        <w:t>Open opportunities and contribution requirements</w:t>
      </w:r>
    </w:p>
    <w:p w:rsidR="002A323A" w:rsidRDefault="004A5153">
      <w:pPr>
        <w:pStyle w:val="Ttulo1"/>
      </w:pPr>
      <w:r>
        <w:t>5. Opportunities</w:t>
      </w:r>
    </w:p>
    <w:p w:rsidR="002A323A" w:rsidRDefault="004A5153">
      <w:r>
        <w:t>Instead</w:t>
      </w:r>
      <w:r>
        <w:t xml:space="preserve"> of limiting the platform to traditional jobs, projects could publish opportunities based on what they need. This makes the platform more suitable for open source and Web3 collaboration.</w:t>
      </w:r>
    </w:p>
    <w:p w:rsidR="002A323A" w:rsidRDefault="004A5153">
      <w:pPr>
        <w:pStyle w:val="Listaconvietas"/>
        <w:spacing w:after="40"/>
      </w:pPr>
      <w:r>
        <w:t>Paid contributions</w:t>
      </w:r>
    </w:p>
    <w:p w:rsidR="002A323A" w:rsidRDefault="004A5153">
      <w:pPr>
        <w:pStyle w:val="Listaconvietas"/>
        <w:spacing w:after="40"/>
      </w:pPr>
      <w:r>
        <w:t>Open-source contributions</w:t>
      </w:r>
    </w:p>
    <w:p w:rsidR="002A323A" w:rsidRDefault="004A5153">
      <w:pPr>
        <w:pStyle w:val="Listaconvietas"/>
        <w:spacing w:after="40"/>
      </w:pPr>
      <w:r>
        <w:t>Freelance work</w:t>
      </w:r>
    </w:p>
    <w:p w:rsidR="002A323A" w:rsidRDefault="004A5153">
      <w:pPr>
        <w:pStyle w:val="Listaconvietas"/>
        <w:spacing w:after="40"/>
      </w:pPr>
      <w:r>
        <w:t>Full-time</w:t>
      </w:r>
      <w:r>
        <w:t xml:space="preserve"> opportunities</w:t>
      </w:r>
    </w:p>
    <w:p w:rsidR="002A323A" w:rsidRDefault="004A5153">
      <w:pPr>
        <w:pStyle w:val="Listaconvietas"/>
        <w:spacing w:after="40"/>
      </w:pPr>
      <w:r>
        <w:t>Hackathon team formation</w:t>
      </w:r>
    </w:p>
    <w:p w:rsidR="002A323A" w:rsidRDefault="004A5153">
      <w:pPr>
        <w:pStyle w:val="Listaconvietas"/>
        <w:spacing w:after="40"/>
      </w:pPr>
      <w:r>
        <w:t>Co-founder opportunities</w:t>
      </w:r>
    </w:p>
    <w:p w:rsidR="002A323A" w:rsidRDefault="004A5153">
      <w:pPr>
        <w:pStyle w:val="Listaconvietas"/>
        <w:spacing w:after="40"/>
      </w:pPr>
      <w:r>
        <w:t>Marketing and growth collaborations</w:t>
      </w:r>
    </w:p>
    <w:p w:rsidR="002A323A" w:rsidRDefault="004A5153">
      <w:pPr>
        <w:pStyle w:val="Listaconvietas"/>
        <w:spacing w:after="40"/>
      </w:pPr>
      <w:r>
        <w:t>Design and product contributions</w:t>
      </w:r>
    </w:p>
    <w:p w:rsidR="002A323A" w:rsidRDefault="004A5153">
      <w:pPr>
        <w:pStyle w:val="Listaconvietas"/>
        <w:spacing w:after="40"/>
      </w:pPr>
      <w:r>
        <w:t>Technical consulting</w:t>
      </w:r>
    </w:p>
    <w:p w:rsidR="002A323A" w:rsidRDefault="004A5153">
      <w:pPr>
        <w:pStyle w:val="Listaconvietas"/>
        <w:spacing w:after="40"/>
      </w:pPr>
      <w:r>
        <w:t>Partnership opportunities</w:t>
      </w:r>
    </w:p>
    <w:p w:rsidR="002A323A" w:rsidRDefault="004A5153">
      <w:pPr>
        <w:pStyle w:val="Listaconvietas"/>
        <w:spacing w:after="40"/>
      </w:pPr>
      <w:r>
        <w:t>Mentorship and community opportunities</w:t>
      </w:r>
    </w:p>
    <w:p w:rsidR="002A323A" w:rsidRDefault="004A5153">
      <w:r>
        <w:t xml:space="preserve">Each opportunity could specify </w:t>
      </w:r>
      <w:r>
        <w:t>required skills, expected commitment, duration, compensation or other benefits, and the desired type of collaboration.</w:t>
      </w:r>
    </w:p>
    <w:p w:rsidR="002A323A" w:rsidRDefault="004A5153">
      <w:pPr>
        <w:pStyle w:val="Ttulo1"/>
      </w:pPr>
      <w:r>
        <w:t>6. What Projects and Builders Offer</w:t>
      </w:r>
    </w:p>
    <w:p w:rsidR="002A323A" w:rsidRDefault="004A5153">
      <w:r>
        <w:t xml:space="preserve">Both sides should be able to communicate not only what they need, but also what they can offer. This </w:t>
      </w:r>
      <w:r>
        <w:t>creates a two-sided ecosystem rather than a one-directional job board.</w:t>
      </w:r>
    </w:p>
    <w:p w:rsidR="002A323A" w:rsidRDefault="00B26963">
      <w:pPr>
        <w:pStyle w:val="Listaconvietas"/>
        <w:spacing w:after="40"/>
      </w:pPr>
      <w:r w:rsidRPr="00B26963">
        <w:rPr>
          <w:i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B23DC4" wp14:editId="32F86C89">
            <wp:simplePos x="0" y="0"/>
            <wp:positionH relativeFrom="column">
              <wp:posOffset>5905500</wp:posOffset>
            </wp:positionH>
            <wp:positionV relativeFrom="paragraph">
              <wp:posOffset>-323215</wp:posOffset>
            </wp:positionV>
            <wp:extent cx="927100" cy="927100"/>
            <wp:effectExtent l="0" t="0" r="6350" b="6350"/>
            <wp:wrapSquare wrapText="bothSides"/>
            <wp:docPr id="3" name="Imagen 3" descr="C:\Users\MaNo\Downloads\thalos log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\Downloads\thalos logo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5153">
        <w:t xml:space="preserve">Projects can offer paid work, open-source experience, equity, tokens, grants, long-term roles, </w:t>
      </w:r>
      <w:r w:rsidR="004A5153">
        <w:t>mentorship or networking.</w:t>
      </w:r>
    </w:p>
    <w:p w:rsidR="002A323A" w:rsidRDefault="004A5153">
      <w:pPr>
        <w:pStyle w:val="Listaconvietas"/>
        <w:spacing w:after="40"/>
      </w:pPr>
      <w:r>
        <w:t>Builders can offer development, design, marketing, growth, commu</w:t>
      </w:r>
      <w:r>
        <w:t>nity, product, security, technical consulting and other skills.</w:t>
      </w:r>
    </w:p>
    <w:p w:rsidR="002A323A" w:rsidRDefault="004A5153">
      <w:pPr>
        <w:pStyle w:val="Ttulo1"/>
      </w:pPr>
      <w:r>
        <w:t>7. Discovery and Matching</w:t>
      </w:r>
    </w:p>
    <w:p w:rsidR="002A323A" w:rsidRDefault="004A5153">
      <w:r>
        <w:t>The first version can rely on structured profiles, search and filters. Users should be able to discover projects and builders by skills, technology, role, category an</w:t>
      </w:r>
      <w:r>
        <w:t>d availability.</w:t>
      </w:r>
    </w:p>
    <w:p w:rsidR="002A323A" w:rsidRDefault="004A5153">
      <w:pPr>
        <w:pStyle w:val="Listaconvietas"/>
        <w:spacing w:after="40"/>
      </w:pPr>
      <w:r>
        <w:t>Find projects looking for a specific skill.</w:t>
      </w:r>
    </w:p>
    <w:p w:rsidR="002A323A" w:rsidRDefault="004A5153">
      <w:pPr>
        <w:pStyle w:val="Listaconvietas"/>
        <w:spacing w:after="40"/>
      </w:pPr>
      <w:r>
        <w:t>Find builders with a specific technology stack.</w:t>
      </w:r>
    </w:p>
    <w:p w:rsidR="002A323A" w:rsidRDefault="004A5153">
      <w:pPr>
        <w:pStyle w:val="Listaconvietas"/>
        <w:spacing w:after="40"/>
      </w:pPr>
      <w:r>
        <w:t>Filter projects by category or development stage.</w:t>
      </w:r>
    </w:p>
    <w:p w:rsidR="002A323A" w:rsidRDefault="004A5153">
      <w:pPr>
        <w:pStyle w:val="Listaconvietas"/>
        <w:spacing w:after="40"/>
      </w:pPr>
      <w:r>
        <w:t>Identify opportunities that match a builder's interests.</w:t>
      </w:r>
    </w:p>
    <w:p w:rsidR="002A323A" w:rsidRDefault="004A5153">
      <w:pPr>
        <w:pStyle w:val="Listaconvietas"/>
        <w:spacing w:after="40"/>
      </w:pPr>
      <w:r>
        <w:t>Identify builders whose skills match a pr</w:t>
      </w:r>
      <w:r>
        <w:t>oject's requirements.</w:t>
      </w:r>
    </w:p>
    <w:p w:rsidR="002A323A" w:rsidRDefault="004A5153">
      <w:r>
        <w:t>A later version could introduce recommendations and automated matching based on skills, interests, project requirements and previous activity.</w:t>
      </w:r>
    </w:p>
    <w:p w:rsidR="002A323A" w:rsidRDefault="004A5153">
      <w:pPr>
        <w:pStyle w:val="Ttulo1"/>
      </w:pPr>
      <w:r>
        <w:t>8. Connection to the Core Thalos Product</w:t>
      </w:r>
    </w:p>
    <w:p w:rsidR="002A323A" w:rsidRDefault="004A5153">
      <w:r>
        <w:t>Thalos Connect should not become a separate produc</w:t>
      </w:r>
      <w:r>
        <w:t>t disconnected from Thalos. Its purpose is to create the discovery and acquisition layer that feeds the existing Thalos Agreement and payment infrastructure.</w:t>
      </w:r>
    </w:p>
    <w:p w:rsidR="002A323A" w:rsidRDefault="004A5153">
      <w:pPr>
        <w:pStyle w:val="Listaconnmeros"/>
        <w:spacing w:after="40"/>
      </w:pPr>
      <w:r>
        <w:t>A project publishes an opportunity.</w:t>
      </w:r>
    </w:p>
    <w:p w:rsidR="002A323A" w:rsidRDefault="004A5153">
      <w:pPr>
        <w:pStyle w:val="Listaconnmeros"/>
        <w:spacing w:after="40"/>
      </w:pPr>
      <w:r>
        <w:t>A builder discovers the opportunity and applies or connects wi</w:t>
      </w:r>
      <w:r>
        <w:t>th the project.</w:t>
      </w:r>
    </w:p>
    <w:p w:rsidR="002A323A" w:rsidRDefault="004A5153">
      <w:pPr>
        <w:pStyle w:val="Listaconnmeros"/>
        <w:spacing w:after="40"/>
      </w:pPr>
      <w:r>
        <w:t>Both sides agree on the scope of the collaboration.</w:t>
      </w:r>
    </w:p>
    <w:p w:rsidR="002A323A" w:rsidRDefault="004A5153">
      <w:pPr>
        <w:pStyle w:val="Listaconnmeros"/>
        <w:spacing w:after="40"/>
      </w:pPr>
      <w:r>
        <w:t>If the collaboration is paid, they can create a Thalos Agreement.</w:t>
      </w:r>
    </w:p>
    <w:p w:rsidR="002A323A" w:rsidRDefault="004A5153">
      <w:pPr>
        <w:pStyle w:val="Listaconnmeros"/>
        <w:spacing w:after="40"/>
      </w:pPr>
      <w:r>
        <w:t>The Agreement defines milestones, conditions and payment terms.</w:t>
      </w:r>
    </w:p>
    <w:p w:rsidR="002A323A" w:rsidRDefault="004A5153">
      <w:pPr>
        <w:pStyle w:val="Listaconnmeros"/>
        <w:spacing w:after="40"/>
      </w:pPr>
      <w:r>
        <w:t>Funds can be secured through the existing Thalos and Trust</w:t>
      </w:r>
      <w:r>
        <w:t>less Work infrastructure.</w:t>
      </w:r>
    </w:p>
    <w:p w:rsidR="002A323A" w:rsidRDefault="004A5153">
      <w:pPr>
        <w:pStyle w:val="Listaconnmeros"/>
        <w:spacing w:after="40"/>
      </w:pPr>
      <w:r>
        <w:t>Work is completed and milestones are approved.</w:t>
      </w:r>
    </w:p>
    <w:p w:rsidR="002A323A" w:rsidRDefault="004A5153">
      <w:pPr>
        <w:pStyle w:val="Listaconnmeros"/>
        <w:spacing w:after="40"/>
      </w:pPr>
      <w:r>
        <w:t>Payment is released.</w:t>
      </w:r>
    </w:p>
    <w:p w:rsidR="002A323A" w:rsidRDefault="004A5153">
      <w:pPr>
        <w:pStyle w:val="Listaconnmeros"/>
        <w:spacing w:after="40"/>
      </w:pPr>
      <w:r>
        <w:t>The completed collaboration can contribute to the reputation and history of both parties.</w:t>
      </w:r>
    </w:p>
    <w:p w:rsidR="002A323A" w:rsidRDefault="004A5153">
      <w:pPr>
        <w:pStyle w:val="Ttulo1"/>
      </w:pPr>
      <w:r>
        <w:t>9. Reputation and Trust</w:t>
      </w:r>
    </w:p>
    <w:p w:rsidR="002A323A" w:rsidRDefault="004A5153">
      <w:r>
        <w:t>As the platform matures, completed collaboration</w:t>
      </w:r>
      <w:r>
        <w:t>s can become evidence of experience. This creates a path toward a portable reputation layer for builders and projects.</w:t>
      </w:r>
    </w:p>
    <w:p w:rsidR="002A323A" w:rsidRDefault="004A5153">
      <w:pPr>
        <w:pStyle w:val="Listaconvietas"/>
        <w:spacing w:after="40"/>
      </w:pPr>
      <w:r>
        <w:t>Completed Agreements</w:t>
      </w:r>
    </w:p>
    <w:p w:rsidR="002A323A" w:rsidRDefault="004A5153">
      <w:pPr>
        <w:pStyle w:val="Listaconvietas"/>
        <w:spacing w:after="40"/>
      </w:pPr>
      <w:r>
        <w:t>Completed milestones</w:t>
      </w:r>
    </w:p>
    <w:p w:rsidR="002A323A" w:rsidRDefault="004A5153">
      <w:pPr>
        <w:pStyle w:val="Listaconvietas"/>
        <w:spacing w:after="40"/>
      </w:pPr>
      <w:r>
        <w:t>Projects contributed to</w:t>
      </w:r>
    </w:p>
    <w:p w:rsidR="002A323A" w:rsidRDefault="004A5153">
      <w:pPr>
        <w:pStyle w:val="Listaconvietas"/>
        <w:spacing w:after="40"/>
      </w:pPr>
      <w:r>
        <w:t>Contribution history</w:t>
      </w:r>
    </w:p>
    <w:p w:rsidR="002A323A" w:rsidRDefault="004A5153">
      <w:pPr>
        <w:pStyle w:val="Listaconvietas"/>
        <w:spacing w:after="40"/>
      </w:pPr>
      <w:r>
        <w:t>Verified GitHub or other external profiles</w:t>
      </w:r>
    </w:p>
    <w:p w:rsidR="002A323A" w:rsidRDefault="004A5153">
      <w:pPr>
        <w:pStyle w:val="Listaconvietas"/>
        <w:spacing w:after="40"/>
      </w:pPr>
      <w:r>
        <w:t>Verified project membership</w:t>
      </w:r>
    </w:p>
    <w:p w:rsidR="002A323A" w:rsidRDefault="004A5153">
      <w:pPr>
        <w:pStyle w:val="Listaconvietas"/>
        <w:spacing w:after="40"/>
      </w:pPr>
      <w:r>
        <w:t>Successful collaboration history</w:t>
      </w:r>
    </w:p>
    <w:p w:rsidR="002A323A" w:rsidRDefault="004A5153">
      <w:r>
        <w:t>The long-term objective is to allow users to demonstrate relevant reputation without requiring them to expose more personal information than necessary.</w:t>
      </w:r>
    </w:p>
    <w:p w:rsidR="002A323A" w:rsidRDefault="00B26963">
      <w:pPr>
        <w:pStyle w:val="Ttulo1"/>
      </w:pPr>
      <w:r w:rsidRPr="00B26963">
        <w:rPr>
          <w:i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DCED31A" wp14:editId="728548C3">
            <wp:simplePos x="0" y="0"/>
            <wp:positionH relativeFrom="column">
              <wp:posOffset>5861050</wp:posOffset>
            </wp:positionH>
            <wp:positionV relativeFrom="paragraph">
              <wp:posOffset>-336550</wp:posOffset>
            </wp:positionV>
            <wp:extent cx="927100" cy="927100"/>
            <wp:effectExtent l="0" t="0" r="6350" b="6350"/>
            <wp:wrapSquare wrapText="bothSides"/>
            <wp:docPr id="4" name="Imagen 4" descr="C:\Users\MaNo\Downloads\thalos log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\Downloads\thalos logo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5153">
        <w:t>10. Traction Strategy</w:t>
      </w:r>
    </w:p>
    <w:p w:rsidR="002A323A" w:rsidRDefault="004A5153">
      <w:r>
        <w:t>The feature can be in</w:t>
      </w:r>
      <w:r>
        <w:t>troduced incrementally and used as a growth strategy for Thalos.</w:t>
      </w:r>
    </w:p>
    <w:p w:rsidR="002A323A" w:rsidRDefault="004A5153">
      <w:pPr>
        <w:pStyle w:val="Ttulo2"/>
      </w:pPr>
      <w:r>
        <w:t>Phase 1 — Profiles</w:t>
      </w:r>
    </w:p>
    <w:p w:rsidR="002A323A" w:rsidRDefault="004A5153">
      <w:r>
        <w:t>Launch Builder and Project profiles with skills, stack, portfolio, team, links, offers and needs.</w:t>
      </w:r>
    </w:p>
    <w:p w:rsidR="002A323A" w:rsidRDefault="004A5153">
      <w:pPr>
        <w:pStyle w:val="Ttulo2"/>
      </w:pPr>
      <w:r>
        <w:t>Phase 2 — Opportunities</w:t>
      </w:r>
    </w:p>
    <w:p w:rsidR="002A323A" w:rsidRDefault="004A5153">
      <w:r>
        <w:t>Allow projects to publish specific collaboration o</w:t>
      </w:r>
      <w:r>
        <w:t>pportunities and builders to express what they are looking for.</w:t>
      </w:r>
    </w:p>
    <w:p w:rsidR="002A323A" w:rsidRDefault="004A5153">
      <w:pPr>
        <w:pStyle w:val="Ttulo2"/>
      </w:pPr>
      <w:r>
        <w:t>Phase 3 — Discovery</w:t>
      </w:r>
    </w:p>
    <w:p w:rsidR="002A323A" w:rsidRDefault="004A5153">
      <w:r>
        <w:t>Add search, filters and recommendations for projects, builders and opportunities.</w:t>
      </w:r>
    </w:p>
    <w:p w:rsidR="002A323A" w:rsidRDefault="004A5153">
      <w:pPr>
        <w:pStyle w:val="Ttulo2"/>
      </w:pPr>
      <w:r>
        <w:t>Phase 4 — Agreements</w:t>
      </w:r>
    </w:p>
    <w:p w:rsidR="002A323A" w:rsidRDefault="004A5153">
      <w:r>
        <w:t xml:space="preserve">Connect paid opportunities directly to Thalos Agreements and </w:t>
      </w:r>
      <w:r>
        <w:t>milestone-based payments.</w:t>
      </w:r>
    </w:p>
    <w:p w:rsidR="002A323A" w:rsidRDefault="004A5153">
      <w:pPr>
        <w:pStyle w:val="Ttulo2"/>
      </w:pPr>
      <w:r>
        <w:t>Phase 5 — Reputation</w:t>
      </w:r>
    </w:p>
    <w:p w:rsidR="002A323A" w:rsidRDefault="004A5153">
      <w:r>
        <w:t>Use completed collaborations and verified activity to strengthen project and builder profiles.</w:t>
      </w:r>
    </w:p>
    <w:p w:rsidR="002A323A" w:rsidRDefault="004A5153">
      <w:pPr>
        <w:pStyle w:val="Ttulo1"/>
      </w:pPr>
      <w:r>
        <w:t>11. Growth Flywheel</w:t>
      </w:r>
    </w:p>
    <w:p w:rsidR="002A323A" w:rsidRDefault="004A5153">
      <w:r>
        <w:t>Projects join → projects showcase what they build → projects publish needs → builders create p</w:t>
      </w:r>
      <w:r>
        <w:t>rofiles → builders discover opportunities → collaborations begin → Thalos Agreements protect paid work → payments are completed → reputation grows → profiles become more valuable → more projects and builders join.</w:t>
      </w:r>
    </w:p>
    <w:p w:rsidR="002A323A" w:rsidRDefault="004A5153">
      <w:pPr>
        <w:pStyle w:val="Ttulo1"/>
      </w:pPr>
      <w:r>
        <w:t>12. Differentiation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A323A">
        <w:tc>
          <w:tcPr>
            <w:tcW w:w="5040" w:type="dxa"/>
          </w:tcPr>
          <w:p w:rsidR="002A323A" w:rsidRDefault="004A5153">
            <w:r>
              <w:t>Existing model</w:t>
            </w:r>
          </w:p>
        </w:tc>
        <w:tc>
          <w:tcPr>
            <w:tcW w:w="5040" w:type="dxa"/>
          </w:tcPr>
          <w:p w:rsidR="002A323A" w:rsidRDefault="004A5153">
            <w:r>
              <w:t xml:space="preserve">Thalos </w:t>
            </w:r>
            <w:r>
              <w:t>Connect</w:t>
            </w:r>
          </w:p>
        </w:tc>
      </w:tr>
      <w:tr w:rsidR="002A323A">
        <w:tc>
          <w:tcPr>
            <w:tcW w:w="5040" w:type="dxa"/>
          </w:tcPr>
          <w:p w:rsidR="002A323A" w:rsidRDefault="004A5153">
            <w:r>
              <w:t>Freelance marketplace</w:t>
            </w:r>
          </w:p>
        </w:tc>
        <w:tc>
          <w:tcPr>
            <w:tcW w:w="5040" w:type="dxa"/>
          </w:tcPr>
          <w:p w:rsidR="002A323A" w:rsidRDefault="004A5153">
            <w:r>
              <w:t>Ecosystem collaboration</w:t>
            </w:r>
          </w:p>
        </w:tc>
      </w:tr>
      <w:tr w:rsidR="002A323A">
        <w:tc>
          <w:tcPr>
            <w:tcW w:w="5040" w:type="dxa"/>
          </w:tcPr>
          <w:p w:rsidR="002A323A" w:rsidRDefault="004A5153">
            <w:r>
              <w:t>Generic job listings</w:t>
            </w:r>
          </w:p>
        </w:tc>
        <w:tc>
          <w:tcPr>
            <w:tcW w:w="5040" w:type="dxa"/>
          </w:tcPr>
          <w:p w:rsidR="002A323A" w:rsidRDefault="004A5153">
            <w:r>
              <w:t>Project-specific opportunities</w:t>
            </w:r>
          </w:p>
        </w:tc>
      </w:tr>
      <w:tr w:rsidR="002A323A">
        <w:tc>
          <w:tcPr>
            <w:tcW w:w="5040" w:type="dxa"/>
          </w:tcPr>
          <w:p w:rsidR="002A323A" w:rsidRDefault="004A5153">
            <w:r>
              <w:t>Project directory</w:t>
            </w:r>
          </w:p>
        </w:tc>
        <w:tc>
          <w:tcPr>
            <w:tcW w:w="5040" w:type="dxa"/>
          </w:tcPr>
          <w:p w:rsidR="002A323A" w:rsidRDefault="004A5153">
            <w:r>
              <w:t>Projects + people + opportunities</w:t>
            </w:r>
          </w:p>
        </w:tc>
      </w:tr>
      <w:tr w:rsidR="002A323A">
        <w:tc>
          <w:tcPr>
            <w:tcW w:w="5040" w:type="dxa"/>
          </w:tcPr>
          <w:p w:rsidR="002A323A" w:rsidRDefault="004A5153">
            <w:r>
              <w:t>Portfolio</w:t>
            </w:r>
          </w:p>
        </w:tc>
        <w:tc>
          <w:tcPr>
            <w:tcW w:w="5040" w:type="dxa"/>
          </w:tcPr>
          <w:p w:rsidR="002A323A" w:rsidRDefault="004A5153">
            <w:r>
              <w:t>Portfolio + ecosystem activity</w:t>
            </w:r>
          </w:p>
        </w:tc>
      </w:tr>
      <w:tr w:rsidR="002A323A">
        <w:tc>
          <w:tcPr>
            <w:tcW w:w="5040" w:type="dxa"/>
          </w:tcPr>
          <w:p w:rsidR="002A323A" w:rsidRDefault="004A5153">
            <w:r>
              <w:t>Discovery only</w:t>
            </w:r>
          </w:p>
        </w:tc>
        <w:tc>
          <w:tcPr>
            <w:tcW w:w="5040" w:type="dxa"/>
          </w:tcPr>
          <w:p w:rsidR="002A323A" w:rsidRDefault="004A5153">
            <w:r>
              <w:t>Discovery through execution</w:t>
            </w:r>
          </w:p>
        </w:tc>
      </w:tr>
      <w:tr w:rsidR="002A323A">
        <w:tc>
          <w:tcPr>
            <w:tcW w:w="5040" w:type="dxa"/>
          </w:tcPr>
          <w:p w:rsidR="002A323A" w:rsidRDefault="004A5153">
            <w:r>
              <w:t xml:space="preserve">Payment </w:t>
            </w:r>
            <w:r>
              <w:t>as the main product</w:t>
            </w:r>
          </w:p>
        </w:tc>
        <w:tc>
          <w:tcPr>
            <w:tcW w:w="5040" w:type="dxa"/>
          </w:tcPr>
          <w:p w:rsidR="002A323A" w:rsidRDefault="004A5153">
            <w:r>
              <w:t>Agreements and trusted collaboration</w:t>
            </w:r>
          </w:p>
        </w:tc>
      </w:tr>
    </w:tbl>
    <w:p w:rsidR="002A323A" w:rsidRDefault="004A5153">
      <w:pPr>
        <w:pStyle w:val="Ttulo1"/>
      </w:pPr>
      <w:r>
        <w:t>13. Strategic Value for Thalos</w:t>
      </w:r>
    </w:p>
    <w:p w:rsidR="002A323A" w:rsidRDefault="004A5153">
      <w:pPr>
        <w:pStyle w:val="Listaconvietas"/>
        <w:spacing w:after="40"/>
      </w:pPr>
      <w:r>
        <w:t>Creates a new acquisition channel for Thalos.</w:t>
      </w:r>
    </w:p>
    <w:p w:rsidR="002A323A" w:rsidRDefault="004A5153">
      <w:pPr>
        <w:pStyle w:val="Listaconvietas"/>
        <w:spacing w:after="40"/>
      </w:pPr>
      <w:r>
        <w:t>Brings projects and builders into the same ecosystem.</w:t>
      </w:r>
    </w:p>
    <w:p w:rsidR="002A323A" w:rsidRDefault="004A5153">
      <w:pPr>
        <w:pStyle w:val="Listaconvietas"/>
        <w:spacing w:after="40"/>
      </w:pPr>
      <w:r>
        <w:t>Creates recurring opportunities to use Thalos Agreements.</w:t>
      </w:r>
    </w:p>
    <w:p w:rsidR="002A323A" w:rsidRDefault="004A5153">
      <w:pPr>
        <w:pStyle w:val="Listaconvietas"/>
        <w:spacing w:after="40"/>
      </w:pPr>
      <w:r>
        <w:t>Strengthe</w:t>
      </w:r>
      <w:r>
        <w:t>ns Thalos' position within the Stellar ecosystem.</w:t>
      </w:r>
    </w:p>
    <w:p w:rsidR="002A323A" w:rsidRDefault="004A5153">
      <w:pPr>
        <w:pStyle w:val="Listaconvietas"/>
        <w:spacing w:after="40"/>
      </w:pPr>
      <w:r>
        <w:t>Generates structured ecosystem data around skills, projects and opportunities.</w:t>
      </w:r>
    </w:p>
    <w:p w:rsidR="002A323A" w:rsidRDefault="004A5153">
      <w:pPr>
        <w:pStyle w:val="Listaconvietas"/>
        <w:spacing w:after="40"/>
      </w:pPr>
      <w:r>
        <w:t>Creates a natural path toward reputation and trust services.</w:t>
      </w:r>
    </w:p>
    <w:p w:rsidR="002A323A" w:rsidRDefault="004A5153">
      <w:pPr>
        <w:pStyle w:val="Listaconvietas"/>
        <w:spacing w:after="40"/>
      </w:pPr>
      <w:r>
        <w:t xml:space="preserve">Provides a foundation for future APIs, SDKs and enterprise </w:t>
      </w:r>
      <w:r>
        <w:t>collaboration products.</w:t>
      </w:r>
    </w:p>
    <w:p w:rsidR="002A323A" w:rsidRDefault="004A5153">
      <w:pPr>
        <w:pStyle w:val="Ttulo1"/>
      </w:pPr>
      <w:r>
        <w:lastRenderedPageBreak/>
        <w:t>14. Recommended MVP</w:t>
      </w:r>
    </w:p>
    <w:p w:rsidR="002A323A" w:rsidRDefault="004A5153">
      <w:r>
        <w:t>The initial version should remain intentionally simple. The objective is to validate whether projects and builders will use Thalos as a place to discover each other before investing in advanced marketplace functi</w:t>
      </w:r>
      <w:r>
        <w:t>onality.</w:t>
      </w:r>
    </w:p>
    <w:p w:rsidR="002A323A" w:rsidRDefault="004A5153">
      <w:pPr>
        <w:pStyle w:val="Listaconvietas"/>
        <w:spacing w:after="40"/>
      </w:pPr>
      <w:r>
        <w:t>Builder profile</w:t>
      </w:r>
    </w:p>
    <w:p w:rsidR="002A323A" w:rsidRDefault="004A5153">
      <w:pPr>
        <w:pStyle w:val="Listaconvietas"/>
        <w:spacing w:after="40"/>
      </w:pPr>
      <w:r>
        <w:t>Project profile</w:t>
      </w:r>
    </w:p>
    <w:p w:rsidR="002A323A" w:rsidRDefault="004A5153">
      <w:pPr>
        <w:pStyle w:val="Listaconvietas"/>
        <w:spacing w:after="40"/>
      </w:pPr>
      <w:r>
        <w:t>Skills and technology stack</w:t>
      </w:r>
    </w:p>
    <w:p w:rsidR="002A323A" w:rsidRDefault="004A5153">
      <w:pPr>
        <w:pStyle w:val="Listaconvietas"/>
        <w:spacing w:after="40"/>
      </w:pPr>
      <w:r>
        <w:t>GitHub, website and social links</w:t>
      </w:r>
    </w:p>
    <w:p w:rsidR="002A323A" w:rsidRDefault="004A5153">
      <w:pPr>
        <w:pStyle w:val="Listaconvietas"/>
        <w:spacing w:after="40"/>
      </w:pPr>
      <w:r>
        <w:t>Project team</w:t>
      </w:r>
    </w:p>
    <w:p w:rsidR="002A323A" w:rsidRDefault="004A5153">
      <w:pPr>
        <w:pStyle w:val="Listaconvietas"/>
        <w:spacing w:after="40"/>
      </w:pPr>
      <w:r>
        <w:t>What I offer / What I need</w:t>
      </w:r>
    </w:p>
    <w:p w:rsidR="002A323A" w:rsidRDefault="004A5153">
      <w:pPr>
        <w:pStyle w:val="Listaconvietas"/>
        <w:spacing w:after="40"/>
      </w:pPr>
      <w:r>
        <w:t>Project opportunities</w:t>
      </w:r>
    </w:p>
    <w:p w:rsidR="002A323A" w:rsidRDefault="004A5153">
      <w:pPr>
        <w:pStyle w:val="Listaconvietas"/>
        <w:spacing w:after="40"/>
      </w:pPr>
      <w:r>
        <w:t>Search and filters</w:t>
      </w:r>
    </w:p>
    <w:p w:rsidR="002A323A" w:rsidRDefault="004A5153">
      <w:pPr>
        <w:pStyle w:val="Listaconvietas"/>
        <w:spacing w:after="40"/>
      </w:pPr>
      <w:r>
        <w:t>Basic application/contact flow</w:t>
      </w:r>
    </w:p>
    <w:p w:rsidR="002A323A" w:rsidRDefault="004A5153">
      <w:pPr>
        <w:pStyle w:val="Listaconvietas"/>
        <w:spacing w:after="40"/>
      </w:pPr>
      <w:r>
        <w:t>Clear CTA to create a Thalos Agreement for</w:t>
      </w:r>
      <w:r>
        <w:t xml:space="preserve"> paid collaborations</w:t>
      </w:r>
    </w:p>
    <w:p w:rsidR="002A323A" w:rsidRDefault="004A5153">
      <w:pPr>
        <w:pStyle w:val="Ttulo1"/>
      </w:pPr>
      <w:r>
        <w:t>15. Positioning</w:t>
      </w:r>
    </w:p>
    <w:p w:rsidR="002A323A" w:rsidRDefault="004A5153">
      <w:pPr>
        <w:jc w:val="center"/>
      </w:pPr>
      <w:r>
        <w:rPr>
          <w:b/>
          <w:sz w:val="32"/>
        </w:rPr>
        <w:t>Thalos Connect</w:t>
      </w:r>
    </w:p>
    <w:p w:rsidR="002A323A" w:rsidRDefault="004A5153">
      <w:pPr>
        <w:jc w:val="center"/>
      </w:pPr>
      <w:r>
        <w:t>A place where Stellar projects and builders discover each other, collaborate with confidence, and turn opportunities into trusted agreements.</w:t>
      </w:r>
    </w:p>
    <w:sectPr w:rsidR="002A323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153" w:rsidRDefault="004A5153">
      <w:pPr>
        <w:spacing w:after="0" w:line="240" w:lineRule="auto"/>
      </w:pPr>
      <w:r>
        <w:separator/>
      </w:r>
    </w:p>
  </w:endnote>
  <w:endnote w:type="continuationSeparator" w:id="0">
    <w:p w:rsidR="004A5153" w:rsidRDefault="004A5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23A" w:rsidRDefault="004A5153">
    <w:pPr>
      <w:pStyle w:val="Piedepgina"/>
      <w:jc w:val="center"/>
    </w:pPr>
    <w:r>
      <w:rPr>
        <w:sz w:val="16"/>
      </w:rPr>
      <w:t>Thalos — Collaboration, Agreements &amp; Trust Infrastructure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153" w:rsidRDefault="004A5153">
      <w:pPr>
        <w:spacing w:after="0" w:line="240" w:lineRule="auto"/>
      </w:pPr>
      <w:r>
        <w:separator/>
      </w:r>
    </w:p>
  </w:footnote>
  <w:footnote w:type="continuationSeparator" w:id="0">
    <w:p w:rsidR="004A5153" w:rsidRDefault="004A5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323A"/>
    <w:rsid w:val="00326F90"/>
    <w:rsid w:val="004A5153"/>
    <w:rsid w:val="00AA1D8D"/>
    <w:rsid w:val="00B2696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655540-51D8-4DD5-BF51-4B0A4DFA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413352-D016-4947-BE65-EB2275BDC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</cp:lastModifiedBy>
  <cp:revision>2</cp:revision>
  <dcterms:created xsi:type="dcterms:W3CDTF">2013-12-23T23:15:00Z</dcterms:created>
  <dcterms:modified xsi:type="dcterms:W3CDTF">2026-08-12T22:25:00Z</dcterms:modified>
  <cp:category/>
</cp:coreProperties>
</file>